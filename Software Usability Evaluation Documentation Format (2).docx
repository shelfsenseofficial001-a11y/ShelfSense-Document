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7126" w14:textId="77777777" w:rsidR="007C6BB7" w:rsidRPr="00295B66" w:rsidRDefault="00000000" w:rsidP="00CA59F5">
      <w:pPr>
        <w:spacing w:after="0" w:line="240" w:lineRule="exact"/>
        <w:ind w:left="2448" w:right="288" w:hanging="2160"/>
        <w:jc w:val="center"/>
        <w:rPr>
          <w:rFonts w:cs="Arial"/>
          <w:b/>
          <w:szCs w:val="24"/>
        </w:rPr>
      </w:pPr>
      <w:r w:rsidRPr="00295B66">
        <w:rPr>
          <w:rFonts w:cs="Arial"/>
          <w:b/>
          <w:noProof/>
          <w:szCs w:val="24"/>
        </w:rPr>
        <mc:AlternateContent>
          <mc:Choice Requires="wps">
            <w:drawing>
              <wp:anchor distT="0" distB="0" distL="114300" distR="114300" simplePos="0" relativeHeight="251666432" behindDoc="0" locked="0" layoutInCell="1" allowOverlap="1" wp14:anchorId="3436F39F" wp14:editId="3B2CDE33">
                <wp:simplePos x="0" y="0"/>
                <wp:positionH relativeFrom="column">
                  <wp:posOffset>9525</wp:posOffset>
                </wp:positionH>
                <wp:positionV relativeFrom="paragraph">
                  <wp:posOffset>-1066800</wp:posOffset>
                </wp:positionV>
                <wp:extent cx="9525" cy="76200"/>
                <wp:effectExtent l="9525" t="9525" r="9525" b="9525"/>
                <wp:wrapNone/>
                <wp:docPr id="1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B532F6" id="_x0000_t32" coordsize="21600,21600" o:spt="32" o:oned="t" path="m,l21600,21600e" filled="f">
                <v:path arrowok="t" fillok="f" o:connecttype="none"/>
                <o:lock v:ext="edit" shapetype="t"/>
              </v:shapetype>
              <v:shape id="AutoShape 19" o:spid="_x0000_s1026" type="#_x0000_t32" style="position:absolute;margin-left:.75pt;margin-top:-84pt;width:.75pt;height: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"/>
            </w:pict>
          </mc:Fallback>
        </mc:AlternateContent>
      </w:r>
      <w:r w:rsidRPr="00295B66">
        <w:rPr>
          <w:rFonts w:cs="Arial"/>
          <w:b/>
          <w:noProof/>
          <w:szCs w:val="24"/>
        </w:rPr>
        <mc:AlternateContent>
          <mc:Choice Requires="wps">
            <w:drawing>
              <wp:anchor distT="0" distB="0" distL="114300" distR="114300" simplePos="0" relativeHeight="251665408" behindDoc="0" locked="0" layoutInCell="1" allowOverlap="1" wp14:anchorId="43551049" wp14:editId="315E9E7B">
                <wp:simplePos x="0" y="0"/>
                <wp:positionH relativeFrom="column">
                  <wp:posOffset>313055</wp:posOffset>
                </wp:positionH>
                <wp:positionV relativeFrom="paragraph">
                  <wp:posOffset>-661670</wp:posOffset>
                </wp:positionV>
                <wp:extent cx="5579745" cy="698500"/>
                <wp:effectExtent l="0" t="0" r="3175" b="1270"/>
                <wp:wrapNone/>
                <wp:docPr id="1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E9748" w14:textId="77777777" w:rsidR="007C6BB7" w:rsidRPr="007C065C" w:rsidRDefault="007C6BB7" w:rsidP="007C065C">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51049" id="_x0000_t202" coordsize="21600,21600" o:spt="202" path="m,l,21600r21600,l21600,xe">
                <v:stroke joinstyle="miter"/>
                <v:path gradientshapeok="t" o:connecttype="rect"/>
              </v:shapetype>
              <v:shape id="Text Box 17" o:spid="_x0000_s1026" type="#_x0000_t202" style="position:absolute;left:0;text-align:left;margin-left:24.65pt;margin-top:-52.1pt;width:439.35pt;height: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" filled="f" stroked="f">
                <v:textbox>
                  <w:txbxContent>
                    <w:p w14:paraId="677E9748" w14:textId="77777777" w:rsidR="007C6BB7" w:rsidRPr="007C065C" w:rsidRDefault="007C6BB7" w:rsidP="007C065C">
                      <w:pPr>
                        <w:rPr>
                          <w:szCs w:val="28"/>
                        </w:rPr>
                      </w:pPr>
                    </w:p>
                  </w:txbxContent>
                </v:textbox>
              </v:shape>
            </w:pict>
          </mc:Fallback>
        </mc:AlternateContent>
      </w:r>
    </w:p>
    <w:p w14:paraId="7418A561" w14:textId="77777777" w:rsidR="007C6BB7" w:rsidRPr="00295B66" w:rsidRDefault="007C6BB7" w:rsidP="009772E8">
      <w:pPr>
        <w:spacing w:after="0" w:line="240" w:lineRule="auto"/>
        <w:ind w:left="1008" w:right="288" w:hanging="720"/>
        <w:jc w:val="center"/>
        <w:rPr>
          <w:rFonts w:cs="Arial"/>
          <w:b/>
          <w:szCs w:val="24"/>
        </w:rPr>
      </w:pPr>
    </w:p>
    <w:p w14:paraId="708D6DA0" w14:textId="77777777" w:rsidR="007C6BB7" w:rsidRPr="00295B66" w:rsidRDefault="00000000" w:rsidP="009772E8">
      <w:pPr>
        <w:spacing w:after="0" w:line="240" w:lineRule="auto"/>
        <w:ind w:left="1008" w:right="288" w:hanging="720"/>
        <w:jc w:val="center"/>
        <w:rPr>
          <w:rFonts w:cs="Arial"/>
          <w:b/>
          <w:szCs w:val="24"/>
        </w:rPr>
      </w:pPr>
      <w:r w:rsidRPr="00295B66">
        <w:rPr>
          <w:rFonts w:cs="Arial"/>
          <w:b/>
          <w:szCs w:val="24"/>
        </w:rPr>
        <w:t>Software Usability Evaluation</w:t>
      </w:r>
    </w:p>
    <w:p w14:paraId="7CB388D5" w14:textId="77777777" w:rsidR="007C6BB7" w:rsidRPr="00295B66" w:rsidRDefault="00000000" w:rsidP="009772E8">
      <w:pPr>
        <w:spacing w:after="0" w:line="240" w:lineRule="auto"/>
        <w:ind w:left="1008" w:right="288" w:hanging="720"/>
        <w:jc w:val="center"/>
        <w:rPr>
          <w:rFonts w:cs="Arial"/>
          <w:szCs w:val="24"/>
        </w:rPr>
      </w:pPr>
      <w:r w:rsidRPr="00295B66">
        <w:rPr>
          <w:rFonts w:cs="Arial"/>
          <w:szCs w:val="24"/>
        </w:rPr>
        <w:t>Title of the Study</w:t>
      </w:r>
    </w:p>
    <w:p w14:paraId="0E95615F" w14:textId="77777777" w:rsidR="007C6BB7" w:rsidRPr="00295B66" w:rsidRDefault="007C6BB7" w:rsidP="009772E8">
      <w:pPr>
        <w:spacing w:after="0" w:line="240" w:lineRule="auto"/>
        <w:ind w:left="1008" w:right="288" w:hanging="720"/>
        <w:jc w:val="center"/>
        <w:rPr>
          <w:rFonts w:cs="Arial"/>
          <w:szCs w:val="24"/>
        </w:rPr>
      </w:pPr>
    </w:p>
    <w:p w14:paraId="13C53515" w14:textId="77777777" w:rsidR="007C6BB7" w:rsidRPr="00295B66" w:rsidRDefault="007C6BB7" w:rsidP="009772E8">
      <w:pPr>
        <w:spacing w:after="0" w:line="240" w:lineRule="auto"/>
        <w:ind w:left="1008" w:right="288" w:hanging="720"/>
        <w:jc w:val="center"/>
        <w:rPr>
          <w:rFonts w:cs="Arial"/>
          <w:szCs w:val="24"/>
        </w:rPr>
      </w:pPr>
    </w:p>
    <w:p w14:paraId="0F92299E" w14:textId="77777777" w:rsidR="007C6BB7" w:rsidRPr="00295B66" w:rsidRDefault="007C6BB7" w:rsidP="009772E8">
      <w:pPr>
        <w:spacing w:after="0" w:line="240" w:lineRule="auto"/>
        <w:ind w:left="1008" w:right="288" w:hanging="720"/>
        <w:jc w:val="center"/>
        <w:rPr>
          <w:rFonts w:cs="Arial"/>
          <w:b/>
          <w:szCs w:val="24"/>
        </w:rPr>
      </w:pPr>
    </w:p>
    <w:p w14:paraId="755354B5" w14:textId="77777777" w:rsidR="007C6BB7" w:rsidRPr="00295B66" w:rsidRDefault="00000000" w:rsidP="009D230B">
      <w:pPr>
        <w:spacing w:after="0" w:line="480" w:lineRule="auto"/>
        <w:ind w:left="1008" w:right="288" w:hanging="720"/>
        <w:jc w:val="center"/>
        <w:rPr>
          <w:rFonts w:cs="Arial"/>
          <w:b/>
          <w:szCs w:val="24"/>
        </w:rPr>
      </w:pPr>
      <w:r w:rsidRPr="00295B66">
        <w:rPr>
          <w:rFonts w:cs="Arial"/>
          <w:szCs w:val="24"/>
        </w:rPr>
        <w:t>A Mini Thesis Project</w:t>
      </w:r>
    </w:p>
    <w:p w14:paraId="18E59A71" w14:textId="77777777" w:rsidR="007C6BB7" w:rsidRPr="00295B66" w:rsidRDefault="00000000" w:rsidP="009D230B">
      <w:pPr>
        <w:spacing w:after="0" w:line="480" w:lineRule="auto"/>
        <w:ind w:left="1008" w:right="288" w:hanging="720"/>
        <w:jc w:val="center"/>
        <w:rPr>
          <w:rFonts w:cs="Arial"/>
          <w:szCs w:val="24"/>
        </w:rPr>
      </w:pPr>
      <w:r w:rsidRPr="00295B66">
        <w:rPr>
          <w:rFonts w:cs="Arial"/>
          <w:szCs w:val="24"/>
        </w:rPr>
        <w:t xml:space="preserve">Presented to the Faculty of </w:t>
      </w:r>
    </w:p>
    <w:p w14:paraId="3B62B01A" w14:textId="77777777" w:rsidR="007C6BB7" w:rsidRPr="00295B66" w:rsidRDefault="00000000" w:rsidP="009D230B">
      <w:pPr>
        <w:spacing w:after="0" w:line="480" w:lineRule="auto"/>
        <w:ind w:left="1008" w:right="288" w:hanging="720"/>
        <w:jc w:val="center"/>
        <w:rPr>
          <w:rFonts w:cs="Arial"/>
          <w:szCs w:val="24"/>
        </w:rPr>
      </w:pPr>
      <w:r w:rsidRPr="00295B66">
        <w:rPr>
          <w:rFonts w:cs="Arial"/>
          <w:szCs w:val="24"/>
        </w:rPr>
        <w:t>Computer Studies Department</w:t>
      </w:r>
    </w:p>
    <w:p w14:paraId="540AA11F" w14:textId="77777777" w:rsidR="007C6BB7" w:rsidRPr="00295B66" w:rsidRDefault="00000000" w:rsidP="009D230B">
      <w:pPr>
        <w:spacing w:after="0" w:line="480" w:lineRule="auto"/>
        <w:ind w:left="1008" w:right="288" w:hanging="720"/>
        <w:jc w:val="center"/>
        <w:rPr>
          <w:rFonts w:cs="Arial"/>
          <w:b/>
          <w:szCs w:val="24"/>
        </w:rPr>
      </w:pPr>
      <w:r w:rsidRPr="00295B66">
        <w:rPr>
          <w:rFonts w:cs="Arial"/>
          <w:b/>
          <w:szCs w:val="24"/>
        </w:rPr>
        <w:t>National College of Science and Technology</w:t>
      </w:r>
    </w:p>
    <w:p w14:paraId="36D40DA3" w14:textId="77777777" w:rsidR="007C6BB7" w:rsidRPr="00295B66" w:rsidRDefault="007C6BB7" w:rsidP="009D230B">
      <w:pPr>
        <w:spacing w:after="0" w:line="480" w:lineRule="auto"/>
        <w:ind w:left="1008" w:right="288" w:hanging="720"/>
        <w:jc w:val="center"/>
        <w:rPr>
          <w:rFonts w:cs="Arial"/>
          <w:b/>
          <w:szCs w:val="24"/>
        </w:rPr>
      </w:pPr>
    </w:p>
    <w:p w14:paraId="001BE4DC" w14:textId="77777777" w:rsidR="007C6BB7" w:rsidRPr="00295B66" w:rsidRDefault="007C6BB7" w:rsidP="009D230B">
      <w:pPr>
        <w:spacing w:after="0" w:line="480" w:lineRule="auto"/>
        <w:ind w:left="1008" w:right="288" w:hanging="720"/>
        <w:jc w:val="center"/>
        <w:rPr>
          <w:rFonts w:cs="Arial"/>
          <w:b/>
          <w:szCs w:val="24"/>
        </w:rPr>
      </w:pPr>
    </w:p>
    <w:p w14:paraId="492779B4" w14:textId="77777777" w:rsidR="007C6BB7" w:rsidRPr="00295B66" w:rsidRDefault="00000000" w:rsidP="009D230B">
      <w:pPr>
        <w:spacing w:after="0" w:line="480" w:lineRule="auto"/>
        <w:ind w:left="1008" w:right="288" w:hanging="720"/>
        <w:jc w:val="center"/>
        <w:rPr>
          <w:rFonts w:cs="Arial"/>
          <w:szCs w:val="24"/>
        </w:rPr>
      </w:pPr>
      <w:r w:rsidRPr="00295B66">
        <w:rPr>
          <w:rFonts w:cs="Arial"/>
          <w:szCs w:val="24"/>
        </w:rPr>
        <w:t>In Partial Fulfillment</w:t>
      </w:r>
    </w:p>
    <w:p w14:paraId="0A74C78F" w14:textId="77777777" w:rsidR="007C6BB7" w:rsidRPr="00295B66" w:rsidRDefault="00000000" w:rsidP="009D230B">
      <w:pPr>
        <w:spacing w:after="0" w:line="480" w:lineRule="auto"/>
        <w:ind w:left="1008" w:right="288" w:hanging="720"/>
        <w:jc w:val="center"/>
        <w:rPr>
          <w:rFonts w:cs="Arial"/>
          <w:szCs w:val="24"/>
        </w:rPr>
      </w:pPr>
      <w:r w:rsidRPr="00295B66">
        <w:rPr>
          <w:rFonts w:cs="Arial"/>
          <w:szCs w:val="24"/>
        </w:rPr>
        <w:t>Of the Requirements for the Degree</w:t>
      </w:r>
    </w:p>
    <w:p w14:paraId="3D1880A8" w14:textId="77777777" w:rsidR="007C6BB7" w:rsidRPr="00295B66" w:rsidRDefault="00000000" w:rsidP="009D230B">
      <w:pPr>
        <w:spacing w:after="0" w:line="480" w:lineRule="auto"/>
        <w:ind w:left="1008" w:right="288" w:hanging="720"/>
        <w:jc w:val="center"/>
        <w:rPr>
          <w:rFonts w:cs="Arial"/>
          <w:b/>
          <w:szCs w:val="24"/>
        </w:rPr>
      </w:pPr>
      <w:r w:rsidRPr="00295B66">
        <w:rPr>
          <w:rFonts w:cs="Arial"/>
          <w:b/>
          <w:szCs w:val="24"/>
        </w:rPr>
        <w:t>Bachelor of Science in Information Technology</w:t>
      </w:r>
    </w:p>
    <w:p w14:paraId="700C8059" w14:textId="77777777" w:rsidR="007C6BB7" w:rsidRPr="00295B66" w:rsidRDefault="007C6BB7" w:rsidP="009D230B">
      <w:pPr>
        <w:spacing w:after="0" w:line="480" w:lineRule="auto"/>
        <w:ind w:left="1008" w:right="288" w:hanging="720"/>
        <w:jc w:val="center"/>
        <w:rPr>
          <w:rFonts w:cs="Arial"/>
          <w:b/>
          <w:szCs w:val="24"/>
        </w:rPr>
      </w:pPr>
    </w:p>
    <w:p w14:paraId="2AA4D5F0" w14:textId="77777777" w:rsidR="007C6BB7" w:rsidRPr="00295B66" w:rsidRDefault="007C6BB7" w:rsidP="009D230B">
      <w:pPr>
        <w:spacing w:after="0" w:line="480" w:lineRule="auto"/>
        <w:ind w:left="1008" w:right="288" w:hanging="720"/>
        <w:jc w:val="center"/>
        <w:rPr>
          <w:rFonts w:cs="Arial"/>
          <w:b/>
          <w:szCs w:val="24"/>
        </w:rPr>
      </w:pPr>
    </w:p>
    <w:p w14:paraId="10B0188E" w14:textId="77777777" w:rsidR="007C6BB7" w:rsidRPr="00295B66" w:rsidRDefault="00000000" w:rsidP="00E74DAE">
      <w:pPr>
        <w:spacing w:after="0" w:line="480" w:lineRule="auto"/>
        <w:ind w:left="1008" w:right="288" w:hanging="720"/>
        <w:rPr>
          <w:rFonts w:cs="Arial"/>
          <w:szCs w:val="24"/>
        </w:rPr>
      </w:pPr>
      <w:r w:rsidRPr="00295B66">
        <w:rPr>
          <w:rFonts w:cs="Arial"/>
          <w:szCs w:val="24"/>
        </w:rPr>
        <w:t>Submitted By:</w:t>
      </w:r>
    </w:p>
    <w:p w14:paraId="4EAAB42F" w14:textId="77777777" w:rsidR="007C6BB7" w:rsidRPr="00295B66" w:rsidRDefault="00000000" w:rsidP="00E74DAE">
      <w:pPr>
        <w:spacing w:after="0" w:line="240" w:lineRule="auto"/>
        <w:ind w:left="1008" w:right="288" w:hanging="720"/>
        <w:rPr>
          <w:rFonts w:cs="Arial"/>
          <w:b/>
          <w:szCs w:val="24"/>
        </w:rPr>
      </w:pPr>
      <w:r w:rsidRPr="00295B66">
        <w:rPr>
          <w:rFonts w:cs="Arial"/>
          <w:b/>
          <w:szCs w:val="24"/>
        </w:rPr>
        <w:t>____________________________</w:t>
      </w:r>
    </w:p>
    <w:p w14:paraId="05CF5C8C" w14:textId="77777777" w:rsidR="007C6BB7" w:rsidRPr="00295B66" w:rsidRDefault="00000000" w:rsidP="00E74DAE">
      <w:pPr>
        <w:spacing w:after="0" w:line="240" w:lineRule="auto"/>
        <w:ind w:left="1008" w:right="288" w:hanging="720"/>
        <w:rPr>
          <w:rFonts w:cs="Arial"/>
          <w:szCs w:val="24"/>
        </w:rPr>
      </w:pPr>
      <w:r w:rsidRPr="00295B66">
        <w:rPr>
          <w:rFonts w:cs="Arial"/>
          <w:szCs w:val="24"/>
        </w:rPr>
        <w:t>Researchers</w:t>
      </w:r>
    </w:p>
    <w:p w14:paraId="7F1E28CB" w14:textId="77777777" w:rsidR="007C6BB7" w:rsidRPr="00295B66" w:rsidRDefault="007C6BB7" w:rsidP="00E74DAE">
      <w:pPr>
        <w:spacing w:after="0" w:line="240" w:lineRule="auto"/>
        <w:ind w:left="1008" w:right="288" w:hanging="720"/>
        <w:rPr>
          <w:rFonts w:cs="Arial"/>
          <w:szCs w:val="24"/>
        </w:rPr>
      </w:pPr>
    </w:p>
    <w:p w14:paraId="430FEDF4" w14:textId="77777777" w:rsidR="007C6BB7" w:rsidRPr="00295B66" w:rsidRDefault="00000000" w:rsidP="00E74DAE">
      <w:pPr>
        <w:spacing w:after="0" w:line="240" w:lineRule="auto"/>
        <w:ind w:left="1008" w:right="288" w:hanging="720"/>
        <w:rPr>
          <w:rFonts w:cs="Arial"/>
          <w:szCs w:val="24"/>
        </w:rPr>
      </w:pPr>
      <w:r w:rsidRPr="00295B66">
        <w:rPr>
          <w:rFonts w:cs="Arial"/>
          <w:szCs w:val="24"/>
        </w:rPr>
        <w:t>Program and Section: ____________________</w:t>
      </w:r>
    </w:p>
    <w:p w14:paraId="55288D5F" w14:textId="77777777" w:rsidR="007C6BB7" w:rsidRPr="00295B66" w:rsidRDefault="007C6BB7" w:rsidP="00E74DAE">
      <w:pPr>
        <w:spacing w:after="0" w:line="240" w:lineRule="auto"/>
        <w:ind w:left="1008" w:right="288" w:hanging="720"/>
        <w:rPr>
          <w:rFonts w:cs="Arial"/>
          <w:szCs w:val="24"/>
        </w:rPr>
      </w:pPr>
    </w:p>
    <w:p w14:paraId="0FC4464A" w14:textId="77777777" w:rsidR="007C6BB7" w:rsidRPr="00295B66" w:rsidRDefault="007C6BB7" w:rsidP="00E74DAE">
      <w:pPr>
        <w:spacing w:after="0" w:line="240" w:lineRule="auto"/>
        <w:ind w:left="1008" w:right="288" w:hanging="720"/>
        <w:rPr>
          <w:rFonts w:cs="Arial"/>
          <w:szCs w:val="24"/>
        </w:rPr>
      </w:pPr>
    </w:p>
    <w:p w14:paraId="77C93103" w14:textId="77777777" w:rsidR="007C6BB7" w:rsidRPr="00295B66" w:rsidRDefault="007C6BB7" w:rsidP="00E74DAE">
      <w:pPr>
        <w:spacing w:after="0" w:line="240" w:lineRule="auto"/>
        <w:ind w:left="1008" w:right="288" w:hanging="720"/>
        <w:rPr>
          <w:rFonts w:cs="Arial"/>
          <w:szCs w:val="24"/>
        </w:rPr>
      </w:pPr>
    </w:p>
    <w:p w14:paraId="7C6A3FC4" w14:textId="77777777" w:rsidR="007C6BB7" w:rsidRPr="00295B66" w:rsidRDefault="00000000" w:rsidP="00E74DAE">
      <w:pPr>
        <w:spacing w:after="0" w:line="240" w:lineRule="auto"/>
        <w:ind w:left="1008" w:right="288" w:hanging="720"/>
        <w:rPr>
          <w:rFonts w:cs="Arial"/>
          <w:szCs w:val="24"/>
        </w:rPr>
      </w:pPr>
      <w:r w:rsidRPr="00295B66">
        <w:rPr>
          <w:rFonts w:cs="Arial"/>
          <w:szCs w:val="24"/>
        </w:rPr>
        <w:t>Submitted To:</w:t>
      </w:r>
    </w:p>
    <w:p w14:paraId="131D2FD4" w14:textId="77777777" w:rsidR="007C6BB7" w:rsidRPr="00295B66" w:rsidRDefault="007C6BB7" w:rsidP="00E74DAE">
      <w:pPr>
        <w:spacing w:after="0" w:line="240" w:lineRule="auto"/>
        <w:ind w:left="1008" w:right="288" w:hanging="720"/>
        <w:rPr>
          <w:rFonts w:cs="Arial"/>
          <w:szCs w:val="24"/>
        </w:rPr>
      </w:pPr>
    </w:p>
    <w:p w14:paraId="61C08199" w14:textId="77777777" w:rsidR="007C6BB7" w:rsidRPr="00295B66" w:rsidRDefault="00000000" w:rsidP="00E74DAE">
      <w:pPr>
        <w:spacing w:after="0" w:line="240" w:lineRule="auto"/>
        <w:ind w:left="1008" w:right="288" w:hanging="720"/>
        <w:rPr>
          <w:rFonts w:cs="Arial"/>
          <w:b/>
          <w:szCs w:val="24"/>
        </w:rPr>
      </w:pPr>
      <w:r>
        <w:rPr>
          <w:rFonts w:cs="Arial"/>
          <w:b/>
          <w:szCs w:val="24"/>
        </w:rPr>
        <w:t>____________________________</w:t>
      </w:r>
    </w:p>
    <w:p w14:paraId="3138C384" w14:textId="77777777" w:rsidR="007C6BB7" w:rsidRPr="00295B66" w:rsidRDefault="00000000" w:rsidP="00E74DAE">
      <w:pPr>
        <w:spacing w:after="0" w:line="240" w:lineRule="auto"/>
        <w:ind w:left="1008" w:right="288" w:hanging="720"/>
        <w:rPr>
          <w:rFonts w:cs="Arial"/>
          <w:szCs w:val="24"/>
        </w:rPr>
      </w:pPr>
      <w:r w:rsidRPr="00295B66">
        <w:rPr>
          <w:rFonts w:cs="Arial"/>
          <w:szCs w:val="24"/>
        </w:rPr>
        <w:t>Project Adviser</w:t>
      </w:r>
    </w:p>
    <w:p w14:paraId="69B17F3C" w14:textId="77777777" w:rsidR="007C6BB7" w:rsidRPr="00295B66" w:rsidRDefault="007C6BB7" w:rsidP="00E74DAE">
      <w:pPr>
        <w:spacing w:after="0" w:line="240" w:lineRule="auto"/>
        <w:ind w:left="1008" w:right="288" w:hanging="720"/>
        <w:rPr>
          <w:rFonts w:cs="Arial"/>
          <w:szCs w:val="24"/>
        </w:rPr>
      </w:pPr>
    </w:p>
    <w:p w14:paraId="596B0A4B" w14:textId="77777777" w:rsidR="007C6BB7" w:rsidRPr="00295B66" w:rsidRDefault="007C6BB7" w:rsidP="00E74DAE">
      <w:pPr>
        <w:spacing w:after="0" w:line="240" w:lineRule="auto"/>
        <w:ind w:left="1008" w:right="288" w:hanging="720"/>
        <w:rPr>
          <w:rFonts w:cs="Arial"/>
          <w:szCs w:val="24"/>
        </w:rPr>
      </w:pPr>
    </w:p>
    <w:p w14:paraId="7A76D5DB" w14:textId="77777777" w:rsidR="007C6BB7" w:rsidRPr="00295B66" w:rsidRDefault="00000000" w:rsidP="00E74DAE">
      <w:pPr>
        <w:spacing w:after="0" w:line="240" w:lineRule="auto"/>
        <w:ind w:left="1008" w:right="288" w:hanging="720"/>
        <w:rPr>
          <w:rFonts w:cs="Arial"/>
          <w:szCs w:val="24"/>
        </w:rPr>
      </w:pPr>
      <w:r w:rsidRPr="00295B66">
        <w:rPr>
          <w:rFonts w:cs="Arial"/>
          <w:szCs w:val="24"/>
        </w:rPr>
        <w:t>Date Submitted: ____________________</w:t>
      </w:r>
    </w:p>
    <w:p w14:paraId="02B816A3" w14:textId="147E26E6" w:rsidR="00002161" w:rsidRDefault="00002161"/>
    <w:p w14:paraId="6B492522" w14:textId="77777777" w:rsidR="00002161" w:rsidRDefault="00000000" w:rsidP="007F1321">
      <w:pPr>
        <w:spacing w:after="160"/>
        <w:jc w:val="center"/>
      </w:pPr>
      <w:r>
        <w:rPr>
          <w:b/>
        </w:rPr>
        <w:lastRenderedPageBreak/>
        <w:t>Project Overview</w:t>
      </w:r>
    </w:p>
    <w:p w14:paraId="702272DA" w14:textId="77777777" w:rsidR="00002161" w:rsidRDefault="00000000">
      <w:pPr>
        <w:spacing w:after="140"/>
      </w:pPr>
      <w:r>
        <w:t>This format guides the documentation of a mini thesis that evaluates how effectively, efficiently, and satisfactorily intended users can use a software system.</w:t>
      </w:r>
    </w:p>
    <w:p w14:paraId="749CFC85" w14:textId="77777777" w:rsidR="00002161" w:rsidRDefault="00000000">
      <w:pPr>
        <w:spacing w:before="120" w:after="60"/>
      </w:pPr>
      <w:r>
        <w:rPr>
          <w:b/>
        </w:rPr>
        <w:t>Suggested evaluation focus</w:t>
      </w:r>
    </w:p>
    <w:p w14:paraId="459066BD" w14:textId="77777777" w:rsidR="00002161" w:rsidRDefault="00000000">
      <w:pPr>
        <w:pStyle w:val="ListBullet"/>
        <w:spacing w:after="60" w:line="264" w:lineRule="auto"/>
      </w:pPr>
      <w:r>
        <w:t>Ease of learning and use</w:t>
      </w:r>
    </w:p>
    <w:p w14:paraId="4FC23434" w14:textId="77777777" w:rsidR="00002161" w:rsidRDefault="00000000">
      <w:pPr>
        <w:pStyle w:val="ListBullet"/>
        <w:spacing w:after="60" w:line="264" w:lineRule="auto"/>
      </w:pPr>
      <w:r>
        <w:t>Task completion and efficiency</w:t>
      </w:r>
    </w:p>
    <w:p w14:paraId="68599D08" w14:textId="77777777" w:rsidR="00002161" w:rsidRDefault="00000000">
      <w:pPr>
        <w:pStyle w:val="ListBullet"/>
        <w:spacing w:after="60" w:line="264" w:lineRule="auto"/>
      </w:pPr>
      <w:r>
        <w:t>Interface clarity and consistency</w:t>
      </w:r>
    </w:p>
    <w:p w14:paraId="50EA3C8F" w14:textId="77777777" w:rsidR="00002161" w:rsidRDefault="00000000">
      <w:pPr>
        <w:pStyle w:val="ListBullet"/>
        <w:spacing w:after="60" w:line="264" w:lineRule="auto"/>
      </w:pPr>
      <w:r>
        <w:t>User satisfaction</w:t>
      </w:r>
    </w:p>
    <w:p w14:paraId="45220F11" w14:textId="77777777" w:rsidR="00002161" w:rsidRDefault="00000000">
      <w:pPr>
        <w:pStyle w:val="ListBullet"/>
        <w:spacing w:after="60" w:line="264" w:lineRule="auto"/>
      </w:pPr>
      <w:r>
        <w:t>Errors, difficulties, and improvement needs</w:t>
      </w:r>
    </w:p>
    <w:p w14:paraId="46A8E634" w14:textId="77777777" w:rsidR="00002161" w:rsidRDefault="00000000">
      <w:pPr>
        <w:spacing w:before="120" w:after="60"/>
      </w:pPr>
      <w:r>
        <w:rPr>
          <w:b/>
        </w:rPr>
        <w:t>Recommended participants</w:t>
      </w:r>
    </w:p>
    <w:p w14:paraId="5894295D" w14:textId="77777777" w:rsidR="00002161" w:rsidRDefault="00000000">
      <w:pPr>
        <w:spacing w:after="240"/>
      </w:pPr>
      <w:r>
        <w:t>Use at least 10 intended users when feasible. Identify their role, such as students, teachers, staff, customers, or system administrators, but do not include personal identifiers.</w:t>
      </w:r>
    </w:p>
    <w:p w14:paraId="4703B1C5" w14:textId="77777777" w:rsidR="00002161" w:rsidRDefault="00000000">
      <w:pPr>
        <w:spacing w:before="120" w:after="60"/>
      </w:pPr>
      <w:r>
        <w:rPr>
          <w:b/>
        </w:rPr>
        <w:t>Recommended instrument</w:t>
      </w:r>
    </w:p>
    <w:p w14:paraId="73C7BC5D" w14:textId="77777777" w:rsidR="00002161" w:rsidRDefault="00000000">
      <w:pPr>
        <w:spacing w:after="0"/>
      </w:pPr>
      <w:r>
        <w:t>Use a task-based evaluation plus a short Likert-scale questionnaire. A five-point scale may range from Strongly Disagree (1) to Strongly Agree (5).</w:t>
      </w:r>
    </w:p>
    <w:p w14:paraId="509227E8" w14:textId="77777777" w:rsidR="00002161" w:rsidRDefault="00000000">
      <w:r>
        <w:br w:type="page"/>
      </w:r>
    </w:p>
    <w:p w14:paraId="1211CD52" w14:textId="7DEB88E6" w:rsidR="00002161" w:rsidRDefault="00000000" w:rsidP="007F1321">
      <w:pPr>
        <w:spacing w:after="160"/>
        <w:jc w:val="center"/>
      </w:pPr>
      <w:r>
        <w:rPr>
          <w:b/>
        </w:rPr>
        <w:lastRenderedPageBreak/>
        <w:t>Introduction</w:t>
      </w:r>
    </w:p>
    <w:p w14:paraId="4FFE74B1" w14:textId="77777777" w:rsidR="00002161" w:rsidRDefault="00000000">
      <w:r>
        <w:rPr>
          <w:b/>
        </w:rPr>
        <w:t xml:space="preserve">Definition: </w:t>
      </w:r>
      <w:r>
        <w:t>Explains the software problem, the proposed system, and the purpose of evaluating its usability.</w:t>
      </w:r>
    </w:p>
    <w:p w14:paraId="6FCF8317" w14:textId="77777777" w:rsidR="00002161" w:rsidRDefault="00000000">
      <w:pPr>
        <w:spacing w:before="120" w:after="60"/>
      </w:pPr>
      <w:r>
        <w:rPr>
          <w:b/>
        </w:rPr>
        <w:t>Include</w:t>
      </w:r>
    </w:p>
    <w:p w14:paraId="06E4EC90" w14:textId="77777777" w:rsidR="00002161" w:rsidRDefault="00000000">
      <w:pPr>
        <w:pStyle w:val="ListBullet"/>
        <w:spacing w:after="60" w:line="264" w:lineRule="auto"/>
      </w:pPr>
      <w:r>
        <w:t>Background of the problem and target users</w:t>
      </w:r>
    </w:p>
    <w:p w14:paraId="175416AC" w14:textId="77777777" w:rsidR="00002161" w:rsidRDefault="00000000">
      <w:pPr>
        <w:pStyle w:val="ListBullet"/>
        <w:spacing w:after="60" w:line="264" w:lineRule="auto"/>
      </w:pPr>
      <w:r>
        <w:t>Brief description of the software system</w:t>
      </w:r>
    </w:p>
    <w:p w14:paraId="0FF68D78" w14:textId="77777777" w:rsidR="00002161" w:rsidRDefault="00000000">
      <w:pPr>
        <w:pStyle w:val="ListBullet"/>
        <w:spacing w:after="60" w:line="264" w:lineRule="auto"/>
      </w:pPr>
      <w:r>
        <w:t>Statement of the problem</w:t>
      </w:r>
    </w:p>
    <w:p w14:paraId="009DE4ED" w14:textId="77777777" w:rsidR="00002161" w:rsidRDefault="00000000">
      <w:pPr>
        <w:pStyle w:val="ListBullet"/>
        <w:spacing w:after="60" w:line="264" w:lineRule="auto"/>
      </w:pPr>
      <w:r>
        <w:t>General and specific objectives</w:t>
      </w:r>
    </w:p>
    <w:p w14:paraId="446411A5" w14:textId="77777777" w:rsidR="00002161" w:rsidRDefault="00000000">
      <w:pPr>
        <w:pStyle w:val="ListBullet"/>
        <w:spacing w:after="60" w:line="264" w:lineRule="auto"/>
      </w:pPr>
      <w:r>
        <w:t>Scope and limitations</w:t>
      </w:r>
    </w:p>
    <w:p w14:paraId="4E05AD99" w14:textId="77777777" w:rsidR="00002161" w:rsidRDefault="00000000">
      <w:pPr>
        <w:pStyle w:val="ListBullet"/>
        <w:spacing w:after="60" w:line="264" w:lineRule="auto"/>
      </w:pPr>
      <w:r>
        <w:t>Significance of the study</w:t>
      </w:r>
    </w:p>
    <w:p w14:paraId="4AE1B6E6" w14:textId="77777777" w:rsidR="00002161" w:rsidRDefault="00000000">
      <w:pPr>
        <w:spacing w:before="120" w:after="60"/>
      </w:pPr>
      <w:r>
        <w:rPr>
          <w:b/>
        </w:rPr>
        <w:t>Reminder</w:t>
      </w:r>
    </w:p>
    <w:p w14:paraId="50327A1C" w14:textId="77777777" w:rsidR="00002161" w:rsidRDefault="00000000">
      <w:pPr>
        <w:spacing w:after="0"/>
      </w:pPr>
      <w:r>
        <w:rPr>
          <w:i/>
        </w:rPr>
        <w:t>Keep the introduction focused on why the software needs to be evaluated and who will benefit from the findings.</w:t>
      </w:r>
    </w:p>
    <w:p w14:paraId="3B8354DF" w14:textId="77777777" w:rsidR="00002161" w:rsidRDefault="00000000">
      <w:r>
        <w:br w:type="page"/>
      </w:r>
    </w:p>
    <w:p w14:paraId="385BBA8A" w14:textId="4AB0F2AA" w:rsidR="00002161" w:rsidRDefault="00000000" w:rsidP="007F1321">
      <w:pPr>
        <w:spacing w:after="160"/>
        <w:jc w:val="center"/>
      </w:pPr>
      <w:r>
        <w:rPr>
          <w:b/>
        </w:rPr>
        <w:lastRenderedPageBreak/>
        <w:t>Review of Related Literature</w:t>
      </w:r>
    </w:p>
    <w:p w14:paraId="32101D92" w14:textId="77777777" w:rsidR="00002161" w:rsidRDefault="00000000">
      <w:r>
        <w:rPr>
          <w:b/>
        </w:rPr>
        <w:t xml:space="preserve">Definition: </w:t>
      </w:r>
      <w:r>
        <w:t>Summarizes reliable sources about usability, software evaluation, user experience, and related systems.</w:t>
      </w:r>
    </w:p>
    <w:p w14:paraId="2F4B30EC" w14:textId="77777777" w:rsidR="00002161" w:rsidRDefault="00000000">
      <w:pPr>
        <w:spacing w:before="120" w:after="60"/>
      </w:pPr>
      <w:r>
        <w:rPr>
          <w:b/>
        </w:rPr>
        <w:t>Include</w:t>
      </w:r>
    </w:p>
    <w:p w14:paraId="72A0A120" w14:textId="77777777" w:rsidR="00002161" w:rsidRDefault="00000000">
      <w:pPr>
        <w:pStyle w:val="ListBullet"/>
        <w:spacing w:after="60" w:line="264" w:lineRule="auto"/>
      </w:pPr>
      <w:r>
        <w:t>Definitions of usability and key evaluation concepts</w:t>
      </w:r>
    </w:p>
    <w:p w14:paraId="17524F33" w14:textId="77777777" w:rsidR="00002161" w:rsidRDefault="00000000">
      <w:pPr>
        <w:pStyle w:val="ListBullet"/>
        <w:spacing w:after="60" w:line="264" w:lineRule="auto"/>
      </w:pPr>
      <w:r>
        <w:t>Relevant usability principles or standards</w:t>
      </w:r>
    </w:p>
    <w:p w14:paraId="4BB513B2" w14:textId="77777777" w:rsidR="00002161" w:rsidRDefault="00000000">
      <w:pPr>
        <w:pStyle w:val="ListBullet"/>
        <w:spacing w:after="60" w:line="264" w:lineRule="auto"/>
      </w:pPr>
      <w:r>
        <w:t>Previous studies involving similar systems or users</w:t>
      </w:r>
    </w:p>
    <w:p w14:paraId="7CC16808" w14:textId="77777777" w:rsidR="00002161" w:rsidRDefault="00000000">
      <w:pPr>
        <w:pStyle w:val="ListBullet"/>
        <w:spacing w:after="60" w:line="264" w:lineRule="auto"/>
      </w:pPr>
      <w:r>
        <w:t>A short synthesis showing how the sources support the study</w:t>
      </w:r>
    </w:p>
    <w:p w14:paraId="22C0E8FA" w14:textId="77777777" w:rsidR="00002161" w:rsidRDefault="00000000">
      <w:pPr>
        <w:spacing w:before="120" w:after="60"/>
      </w:pPr>
      <w:r>
        <w:rPr>
          <w:b/>
        </w:rPr>
        <w:t>Reminder</w:t>
      </w:r>
    </w:p>
    <w:p w14:paraId="5DB69237" w14:textId="77777777" w:rsidR="00002161" w:rsidRDefault="00000000">
      <w:pPr>
        <w:spacing w:after="0"/>
      </w:pPr>
      <w:r>
        <w:rPr>
          <w:i/>
        </w:rPr>
        <w:t>Use credible books, journal articles, conference papers, official standards, or trustworthy technology sources. Cite all borrowed ideas.</w:t>
      </w:r>
    </w:p>
    <w:p w14:paraId="40142830" w14:textId="77777777" w:rsidR="00002161" w:rsidRDefault="00000000">
      <w:r>
        <w:br w:type="page"/>
      </w:r>
    </w:p>
    <w:p w14:paraId="60569BF7" w14:textId="1D6C03BA" w:rsidR="00002161" w:rsidRDefault="00000000" w:rsidP="007F1321">
      <w:pPr>
        <w:spacing w:after="160"/>
        <w:jc w:val="center"/>
      </w:pPr>
      <w:r>
        <w:rPr>
          <w:b/>
        </w:rPr>
        <w:lastRenderedPageBreak/>
        <w:t>Methodology</w:t>
      </w:r>
    </w:p>
    <w:p w14:paraId="75AA4D76" w14:textId="77777777" w:rsidR="00002161" w:rsidRDefault="00000000">
      <w:r>
        <w:rPr>
          <w:b/>
        </w:rPr>
        <w:t xml:space="preserve">Definition: </w:t>
      </w:r>
      <w:r>
        <w:t>Explains how the usability evaluation will be planned, conducted, and analyzed.</w:t>
      </w:r>
    </w:p>
    <w:p w14:paraId="216A95F0" w14:textId="77777777" w:rsidR="00002161" w:rsidRDefault="00000000">
      <w:pPr>
        <w:spacing w:before="120" w:after="60"/>
      </w:pPr>
      <w:r>
        <w:rPr>
          <w:b/>
        </w:rPr>
        <w:t>Include</w:t>
      </w:r>
    </w:p>
    <w:p w14:paraId="1106EB96" w14:textId="77777777" w:rsidR="00002161" w:rsidRDefault="00000000">
      <w:pPr>
        <w:pStyle w:val="ListBullet"/>
        <w:spacing w:after="60" w:line="264" w:lineRule="auto"/>
      </w:pPr>
      <w:r>
        <w:t>Research design, such as descriptive quantitative evaluation</w:t>
      </w:r>
    </w:p>
    <w:p w14:paraId="51889356" w14:textId="77777777" w:rsidR="00002161" w:rsidRDefault="00000000">
      <w:pPr>
        <w:pStyle w:val="ListBullet"/>
        <w:spacing w:after="60" w:line="264" w:lineRule="auto"/>
      </w:pPr>
      <w:r>
        <w:t>Software system and version being evaluated</w:t>
      </w:r>
    </w:p>
    <w:p w14:paraId="7F892CC5" w14:textId="77777777" w:rsidR="00002161" w:rsidRDefault="00000000">
      <w:pPr>
        <w:pStyle w:val="ListBullet"/>
        <w:spacing w:after="60" w:line="264" w:lineRule="auto"/>
      </w:pPr>
      <w:r>
        <w:t>Participants and selection method</w:t>
      </w:r>
    </w:p>
    <w:p w14:paraId="4C877C4C" w14:textId="77777777" w:rsidR="00002161" w:rsidRDefault="00000000">
      <w:pPr>
        <w:pStyle w:val="ListBullet"/>
        <w:spacing w:after="60" w:line="264" w:lineRule="auto"/>
      </w:pPr>
      <w:r>
        <w:t>Evaluation tasks that participants must perform</w:t>
      </w:r>
    </w:p>
    <w:p w14:paraId="04B85DD5" w14:textId="77777777" w:rsidR="00002161" w:rsidRDefault="00000000">
      <w:pPr>
        <w:pStyle w:val="ListBullet"/>
        <w:spacing w:after="60" w:line="264" w:lineRule="auto"/>
      </w:pPr>
      <w:r>
        <w:t>Questionnaire and rating scale</w:t>
      </w:r>
    </w:p>
    <w:p w14:paraId="2FF46F46" w14:textId="77777777" w:rsidR="00002161" w:rsidRDefault="00000000">
      <w:pPr>
        <w:pStyle w:val="ListBullet"/>
        <w:spacing w:after="60" w:line="264" w:lineRule="auto"/>
      </w:pPr>
      <w:r>
        <w:t>Data-collection procedure</w:t>
      </w:r>
    </w:p>
    <w:p w14:paraId="4F5DA16D" w14:textId="77777777" w:rsidR="00002161" w:rsidRDefault="00000000">
      <w:pPr>
        <w:pStyle w:val="ListBullet"/>
        <w:spacing w:after="60" w:line="264" w:lineRule="auto"/>
      </w:pPr>
      <w:r>
        <w:t>Ethical safeguards, including voluntary participation and anonymity</w:t>
      </w:r>
    </w:p>
    <w:p w14:paraId="5606B9FF" w14:textId="77777777" w:rsidR="00002161" w:rsidRDefault="00000000">
      <w:pPr>
        <w:pStyle w:val="ListBullet"/>
        <w:spacing w:after="60" w:line="264" w:lineRule="auto"/>
      </w:pPr>
      <w:r>
        <w:t>Data-analysis method</w:t>
      </w:r>
    </w:p>
    <w:p w14:paraId="5B1A5EF3" w14:textId="77777777" w:rsidR="00002161" w:rsidRDefault="00000000">
      <w:pPr>
        <w:spacing w:before="120" w:after="60"/>
      </w:pPr>
      <w:r>
        <w:rPr>
          <w:b/>
        </w:rPr>
        <w:t>Reminder</w:t>
      </w:r>
    </w:p>
    <w:p w14:paraId="1DB97F06" w14:textId="77777777" w:rsidR="00002161" w:rsidRDefault="00000000">
      <w:pPr>
        <w:spacing w:after="0"/>
      </w:pPr>
      <w:r>
        <w:rPr>
          <w:i/>
        </w:rPr>
        <w:t>State how you will compute frequencies, percentages, mean scores, and task-completion results.</w:t>
      </w:r>
    </w:p>
    <w:p w14:paraId="704ACE7C" w14:textId="77777777" w:rsidR="00002161" w:rsidRDefault="00000000">
      <w:r>
        <w:br w:type="page"/>
      </w:r>
    </w:p>
    <w:p w14:paraId="00E06BED" w14:textId="338F7268" w:rsidR="00002161" w:rsidRDefault="00000000" w:rsidP="006273EA">
      <w:pPr>
        <w:spacing w:after="160"/>
        <w:jc w:val="center"/>
      </w:pPr>
      <w:r>
        <w:rPr>
          <w:b/>
        </w:rPr>
        <w:lastRenderedPageBreak/>
        <w:t>Presentation Analysis and Interpretation of Data</w:t>
      </w:r>
    </w:p>
    <w:p w14:paraId="3C9926C2" w14:textId="77777777" w:rsidR="00002161" w:rsidRDefault="00000000">
      <w:r>
        <w:rPr>
          <w:b/>
        </w:rPr>
        <w:t xml:space="preserve">Definition: </w:t>
      </w:r>
      <w:r>
        <w:t>Presents the usability data in tables and charts, then explains what the results show.</w:t>
      </w:r>
    </w:p>
    <w:p w14:paraId="5A70BB24" w14:textId="77777777" w:rsidR="00002161" w:rsidRDefault="00000000">
      <w:pPr>
        <w:spacing w:before="120" w:after="60"/>
      </w:pPr>
      <w:r>
        <w:rPr>
          <w:b/>
        </w:rPr>
        <w:t>Include</w:t>
      </w:r>
    </w:p>
    <w:p w14:paraId="31C83124" w14:textId="77777777" w:rsidR="00002161" w:rsidRDefault="00000000">
      <w:pPr>
        <w:pStyle w:val="ListBullet"/>
        <w:spacing w:after="60" w:line="264" w:lineRule="auto"/>
      </w:pPr>
      <w:r>
        <w:t>Participant profile by role or user category</w:t>
      </w:r>
    </w:p>
    <w:p w14:paraId="6811FC7B" w14:textId="77777777" w:rsidR="00002161" w:rsidRDefault="00000000">
      <w:pPr>
        <w:pStyle w:val="ListBullet"/>
        <w:spacing w:after="60" w:line="264" w:lineRule="auto"/>
      </w:pPr>
      <w:r>
        <w:t>Task completion rate, time, errors, or observed difficulties</w:t>
      </w:r>
    </w:p>
    <w:p w14:paraId="150FE2B0" w14:textId="77777777" w:rsidR="00002161" w:rsidRDefault="00000000">
      <w:pPr>
        <w:pStyle w:val="ListBullet"/>
        <w:spacing w:after="60" w:line="264" w:lineRule="auto"/>
      </w:pPr>
      <w:r>
        <w:t>Mean score for each usability statement</w:t>
      </w:r>
    </w:p>
    <w:p w14:paraId="1D7831E9" w14:textId="77777777" w:rsidR="00002161" w:rsidRDefault="00000000">
      <w:pPr>
        <w:pStyle w:val="ListBullet"/>
        <w:spacing w:after="60" w:line="264" w:lineRule="auto"/>
      </w:pPr>
      <w:r>
        <w:t>Overall usability result</w:t>
      </w:r>
    </w:p>
    <w:p w14:paraId="271F856C" w14:textId="77777777" w:rsidR="00002161" w:rsidRDefault="00000000">
      <w:pPr>
        <w:pStyle w:val="ListBullet"/>
        <w:spacing w:after="60" w:line="264" w:lineRule="auto"/>
      </w:pPr>
      <w:r>
        <w:t>Charts and short interpretations after each table</w:t>
      </w:r>
    </w:p>
    <w:p w14:paraId="7F4E4889" w14:textId="77777777" w:rsidR="00002161" w:rsidRDefault="00000000">
      <w:pPr>
        <w:spacing w:before="120" w:after="60"/>
      </w:pPr>
      <w:r>
        <w:rPr>
          <w:b/>
        </w:rPr>
        <w:t>Suggested rating interpretation</w:t>
      </w:r>
    </w:p>
    <w:tbl>
      <w:tblPr>
        <w:tblW w:w="0" w:type="auto"/>
        <w:jc w:val="center"/>
        <w:tblLayout w:type="fixed"/>
        <w:tblLook w:val="04A0" w:firstRow="1" w:lastRow="0" w:firstColumn="1" w:lastColumn="0" w:noHBand="0" w:noVBand="1"/>
      </w:tblPr>
      <w:tblGrid>
        <w:gridCol w:w="2880"/>
        <w:gridCol w:w="6048"/>
      </w:tblGrid>
      <w:tr w:rsidR="00002161" w14:paraId="26FB869A"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41BAD5" w14:textId="77777777" w:rsidR="00002161" w:rsidRDefault="00000000">
            <w:pPr>
              <w:jc w:val="center"/>
            </w:pPr>
            <w:r>
              <w:rPr>
                <w:b/>
              </w:rPr>
              <w:t>Mean Range</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A98260" w14:textId="77777777" w:rsidR="00002161" w:rsidRDefault="00000000">
            <w:pPr>
              <w:jc w:val="center"/>
            </w:pPr>
            <w:r>
              <w:rPr>
                <w:b/>
              </w:rPr>
              <w:t>Interpretation</w:t>
            </w:r>
          </w:p>
        </w:tc>
      </w:tr>
      <w:tr w:rsidR="00002161" w14:paraId="35DCF029"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6780BD" w14:textId="77777777" w:rsidR="00002161" w:rsidRDefault="00000000">
            <w:r>
              <w:t>4.21 to 5.00</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C28E62" w14:textId="77777777" w:rsidR="00002161" w:rsidRDefault="00000000">
            <w:r>
              <w:t>Very High / Strongly Agree</w:t>
            </w:r>
          </w:p>
        </w:tc>
      </w:tr>
      <w:tr w:rsidR="00002161" w14:paraId="39187103"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F63553" w14:textId="77777777" w:rsidR="00002161" w:rsidRDefault="00000000">
            <w:r>
              <w:t>3.41 to 4.20</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68A897" w14:textId="77777777" w:rsidR="00002161" w:rsidRDefault="00000000">
            <w:r>
              <w:t>High / Agree</w:t>
            </w:r>
          </w:p>
        </w:tc>
      </w:tr>
      <w:tr w:rsidR="00002161" w14:paraId="201EE94D"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B456DB" w14:textId="77777777" w:rsidR="00002161" w:rsidRDefault="00000000">
            <w:r>
              <w:t>2.61 to 3.40</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74F670" w14:textId="77777777" w:rsidR="00002161" w:rsidRDefault="00000000">
            <w:r>
              <w:t>Moderate / Neutral</w:t>
            </w:r>
          </w:p>
        </w:tc>
      </w:tr>
      <w:tr w:rsidR="00002161" w14:paraId="740D9760"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E8F4CE" w14:textId="77777777" w:rsidR="00002161" w:rsidRDefault="00000000">
            <w:r>
              <w:t>1.81 to 2.60</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0467C3" w14:textId="77777777" w:rsidR="00002161" w:rsidRDefault="00000000">
            <w:r>
              <w:t>Low / Disagree</w:t>
            </w:r>
          </w:p>
        </w:tc>
      </w:tr>
      <w:tr w:rsidR="00002161" w14:paraId="2AD9C933"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7541AC" w14:textId="77777777" w:rsidR="00002161" w:rsidRDefault="00000000">
            <w:r>
              <w:t>1.00 to 1.80</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6550CE" w14:textId="77777777" w:rsidR="00002161" w:rsidRDefault="00000000">
            <w:r>
              <w:t>Very Low / Strongly Disagree</w:t>
            </w:r>
          </w:p>
        </w:tc>
      </w:tr>
    </w:tbl>
    <w:p w14:paraId="0008859E" w14:textId="77777777" w:rsidR="00002161" w:rsidRDefault="00000000">
      <w:pPr>
        <w:spacing w:before="200" w:after="0"/>
        <w:rPr>
          <w:i/>
        </w:rPr>
      </w:pPr>
      <w:r>
        <w:rPr>
          <w:i/>
        </w:rPr>
        <w:t>Mean = Total of all ratings divided by the number of respondents. Task Completion Rate = Completed Tasks divided by Total Tasks multiplied by 100.</w:t>
      </w:r>
    </w:p>
    <w:p w14:paraId="3E78E23A" w14:textId="77777777" w:rsidR="0006321D" w:rsidRDefault="0006321D">
      <w:pPr>
        <w:spacing w:before="200" w:after="0"/>
        <w:rPr>
          <w:i/>
        </w:rPr>
      </w:pPr>
    </w:p>
    <w:p w14:paraId="0CC40185" w14:textId="78D0DC27" w:rsidR="0006321D" w:rsidRPr="0006321D" w:rsidRDefault="0006321D">
      <w:pPr>
        <w:spacing w:before="200" w:after="0"/>
        <w:rPr>
          <w:iCs/>
        </w:rPr>
      </w:pPr>
      <w:r>
        <w:rPr>
          <w:iCs/>
        </w:rPr>
        <w:t>Interpretation of Data:</w:t>
      </w:r>
    </w:p>
    <w:p>
      <w:pPr>
        <w:spacing w:after="0"/>
      </w:pPr>
      <w:r>
        <w:t>After collecting the separate usability survey forms, present the responses in a compact set of summary tables and short explanations. Do not include respondent names or other personal identifiers.</w:t>
      </w:r>
    </w:p>
    <w:p>
      <w:pPr>
        <w:pStyle w:val="ListBullet"/>
        <w:spacing w:after="0"/>
      </w:pPr>
      <w:r/>
      <w:r>
        <w:rPr>
          <w:b/>
        </w:rPr>
        <w:t xml:space="preserve">Participant profile: </w:t>
      </w:r>
      <w:r>
        <w:t>List the respondents by age group, gender when voluntarily provided, and profession or role. Show the frequency and percentage for each category so readers can see who evaluated the system.</w:t>
      </w:r>
    </w:p>
    <w:p>
      <w:pPr>
        <w:pStyle w:val="ListBullet"/>
        <w:spacing w:after="0"/>
      </w:pPr>
      <w:r/>
      <w:r>
        <w:rPr>
          <w:b/>
        </w:rPr>
        <w:t xml:space="preserve">Likert-scale results: </w:t>
      </w:r>
      <w:r>
        <w:t>For each survey statement, show how many respondents selected 5, 4, 3, 2, or 1. Include the total responses, the mean score, and the matching interpretation: Very High or Strongly Agree, High or Agree, Moderate or Neutral, Low or Disagree, or Very Low or Strongly Disagree.</w:t>
      </w:r>
    </w:p>
    <w:p>
      <w:pPr>
        <w:pStyle w:val="ListBullet"/>
        <w:spacing w:after="0"/>
      </w:pPr>
      <w:r/>
      <w:r>
        <w:rPr>
          <w:b/>
        </w:rPr>
        <w:t xml:space="preserve">Criterion summary: </w:t>
      </w:r>
      <w:r>
        <w:t>Combine the statement means under each criterion, such as Performance Effectiveness, User Interface Design, and Accuracy. Show the criterion's overall mean, adjectival meaning, and rank to identify the strongest and weakest areas.</w:t>
      </w:r>
    </w:p>
    <w:p>
      <w:pPr>
        <w:pStyle w:val="ListBullet"/>
        <w:spacing w:after="0"/>
      </w:pPr>
      <w:r/>
      <w:r>
        <w:rPr>
          <w:b/>
        </w:rPr>
        <w:t xml:space="preserve">Narrative interpretation: </w:t>
      </w:r>
      <w:r>
        <w:t>After each result, briefly explain what the pattern means for actual use of the system. For example, a high mean for response time indicates that users generally found the system prompt, while a lower mean for help options indicates an area that may need improvement.</w:t>
      </w:r>
    </w:p>
    <w:p w14:paraId="2806B700" w14:textId="77777777" w:rsidR="00002161" w:rsidRDefault="00000000">
      <w:r>
        <w:br w:type="page"/>
      </w:r>
    </w:p>
    <w:p w14:paraId="24A74688" w14:textId="1EE86CFC" w:rsidR="00002161" w:rsidRDefault="00000000" w:rsidP="006273EA">
      <w:pPr>
        <w:spacing w:after="160"/>
        <w:jc w:val="center"/>
      </w:pPr>
      <w:r>
        <w:rPr>
          <w:b/>
        </w:rPr>
        <w:lastRenderedPageBreak/>
        <w:t>Results and Discussion</w:t>
      </w:r>
    </w:p>
    <w:p w14:paraId="4049867B" w14:textId="77777777" w:rsidR="00002161" w:rsidRDefault="00000000">
      <w:r>
        <w:rPr>
          <w:b/>
        </w:rPr>
        <w:t xml:space="preserve">Definition: </w:t>
      </w:r>
      <w:r>
        <w:t>Explains the meaning of the usability results and relates them to the research questions and reviewed literature.</w:t>
      </w:r>
    </w:p>
    <w:p w14:paraId="5FB8E390" w14:textId="77777777" w:rsidR="00002161" w:rsidRDefault="00000000">
      <w:pPr>
        <w:spacing w:before="120" w:after="60"/>
      </w:pPr>
      <w:r>
        <w:rPr>
          <w:b/>
        </w:rPr>
        <w:t>Include</w:t>
      </w:r>
    </w:p>
    <w:p w14:paraId="52FF0512" w14:textId="77777777" w:rsidR="00002161" w:rsidRDefault="00000000">
      <w:pPr>
        <w:pStyle w:val="ListBullet"/>
        <w:spacing w:after="60" w:line="264" w:lineRule="auto"/>
      </w:pPr>
      <w:r>
        <w:t>Key strengths of the software</w:t>
      </w:r>
    </w:p>
    <w:p w14:paraId="1C7263C0" w14:textId="77777777" w:rsidR="00002161" w:rsidRDefault="00000000">
      <w:pPr>
        <w:pStyle w:val="ListBullet"/>
        <w:spacing w:after="60" w:line="264" w:lineRule="auto"/>
      </w:pPr>
      <w:r>
        <w:t>Tasks or features that caused difficulty</w:t>
      </w:r>
    </w:p>
    <w:p w14:paraId="6B6978EA" w14:textId="77777777" w:rsidR="00002161" w:rsidRDefault="00000000">
      <w:pPr>
        <w:pStyle w:val="ListBullet"/>
        <w:spacing w:after="60" w:line="264" w:lineRule="auto"/>
      </w:pPr>
      <w:r>
        <w:t>Explanation of the highest and lowest ratings</w:t>
      </w:r>
    </w:p>
    <w:p w14:paraId="4850A3BD" w14:textId="77777777" w:rsidR="00002161" w:rsidRDefault="00000000">
      <w:pPr>
        <w:pStyle w:val="ListBullet"/>
        <w:spacing w:after="60" w:line="264" w:lineRule="auto"/>
      </w:pPr>
      <w:r>
        <w:t>Connection to findings from the RRL</w:t>
      </w:r>
    </w:p>
    <w:p w14:paraId="58A677E1" w14:textId="77777777" w:rsidR="00002161" w:rsidRDefault="00000000">
      <w:pPr>
        <w:pStyle w:val="ListBullet"/>
        <w:spacing w:after="60" w:line="264" w:lineRule="auto"/>
      </w:pPr>
      <w:r>
        <w:t>Discussion of how usability affects the intended users</w:t>
      </w:r>
    </w:p>
    <w:p w14:paraId="0551D400" w14:textId="77777777" w:rsidR="00002161" w:rsidRDefault="00000000">
      <w:pPr>
        <w:pStyle w:val="ListBullet"/>
        <w:spacing w:after="60" w:line="264" w:lineRule="auto"/>
      </w:pPr>
      <w:r>
        <w:t>Prioritized software improvements</w:t>
      </w:r>
    </w:p>
    <w:p w14:paraId="2F3EAEA3" w14:textId="77777777" w:rsidR="00002161" w:rsidRDefault="00000000">
      <w:pPr>
        <w:spacing w:before="120" w:after="60"/>
      </w:pPr>
      <w:r>
        <w:rPr>
          <w:b/>
        </w:rPr>
        <w:t>Reminder</w:t>
      </w:r>
    </w:p>
    <w:p w14:paraId="12BE6441" w14:textId="77777777" w:rsidR="00002161" w:rsidRDefault="00000000">
      <w:pPr>
        <w:spacing w:after="0"/>
      </w:pPr>
      <w:r>
        <w:rPr>
          <w:i/>
        </w:rPr>
        <w:t>Do not only repeat numbers. Explain what the results mean for the system's actual use.</w:t>
      </w:r>
    </w:p>
    <w:p w14:paraId="2D18DE91" w14:textId="77777777" w:rsidR="00002161" w:rsidRDefault="00000000">
      <w:r>
        <w:br w:type="page"/>
      </w:r>
    </w:p>
    <w:p w14:paraId="2E1F290F" w14:textId="6EF748CA" w:rsidR="00002161" w:rsidRDefault="00000000" w:rsidP="006273EA">
      <w:pPr>
        <w:spacing w:after="160"/>
        <w:jc w:val="center"/>
      </w:pPr>
      <w:r>
        <w:rPr>
          <w:b/>
        </w:rPr>
        <w:lastRenderedPageBreak/>
        <w:t>Conclusion and Recommendations</w:t>
      </w:r>
    </w:p>
    <w:p w14:paraId="7C76E9C1" w14:textId="77777777" w:rsidR="00002161" w:rsidRDefault="00000000">
      <w:pPr>
        <w:spacing w:before="120" w:after="60"/>
      </w:pPr>
      <w:r>
        <w:rPr>
          <w:b/>
        </w:rPr>
        <w:t>Conclusion</w:t>
      </w:r>
    </w:p>
    <w:p w14:paraId="78F291FD" w14:textId="77777777" w:rsidR="00002161" w:rsidRDefault="00000000">
      <w:r>
        <w:rPr>
          <w:b/>
        </w:rPr>
        <w:t xml:space="preserve">Definition: </w:t>
      </w:r>
      <w:r>
        <w:t>Directly answers whether the software is usable for its intended users based on the evaluation findings.</w:t>
      </w:r>
    </w:p>
    <w:p w14:paraId="0CD780F0" w14:textId="77777777" w:rsidR="00002161" w:rsidRDefault="00000000">
      <w:pPr>
        <w:pStyle w:val="ListBullet"/>
        <w:spacing w:after="60" w:line="264" w:lineRule="auto"/>
      </w:pPr>
      <w:r>
        <w:t>Overall conclusion about usability</w:t>
      </w:r>
    </w:p>
    <w:p w14:paraId="427A2B90" w14:textId="77777777" w:rsidR="00002161" w:rsidRDefault="00000000">
      <w:pPr>
        <w:pStyle w:val="ListBullet"/>
        <w:spacing w:after="60" w:line="264" w:lineRule="auto"/>
      </w:pPr>
      <w:r>
        <w:t>Brief summary of the strongest findings</w:t>
      </w:r>
    </w:p>
    <w:p w14:paraId="63E60BE0" w14:textId="77777777" w:rsidR="00002161" w:rsidRDefault="00000000">
      <w:pPr>
        <w:pStyle w:val="ListBullet"/>
        <w:spacing w:after="60" w:line="264" w:lineRule="auto"/>
      </w:pPr>
      <w:r>
        <w:t>Brief statement of the main limitation, if applicable</w:t>
      </w:r>
    </w:p>
    <w:p w14:paraId="0B62850B" w14:textId="77777777" w:rsidR="00002161" w:rsidRDefault="00000000">
      <w:pPr>
        <w:spacing w:before="120" w:after="60"/>
      </w:pPr>
      <w:r>
        <w:rPr>
          <w:b/>
        </w:rPr>
        <w:t>Recommendations</w:t>
      </w:r>
    </w:p>
    <w:p w14:paraId="5D96A35A" w14:textId="77777777" w:rsidR="00002161" w:rsidRDefault="00000000">
      <w:r>
        <w:rPr>
          <w:b/>
        </w:rPr>
        <w:t xml:space="preserve">Definition: </w:t>
      </w:r>
      <w:r>
        <w:t>Lists practical improvements supported by the evaluation results.</w:t>
      </w:r>
    </w:p>
    <w:p w14:paraId="7705A1E9" w14:textId="77777777" w:rsidR="00002161" w:rsidRDefault="00000000">
      <w:pPr>
        <w:pStyle w:val="ListBullet"/>
        <w:spacing w:after="60" w:line="264" w:lineRule="auto"/>
      </w:pPr>
      <w:r>
        <w:t>At least three actionable improvements</w:t>
      </w:r>
    </w:p>
    <w:p w14:paraId="2E216F44" w14:textId="77777777" w:rsidR="00002161" w:rsidRDefault="00000000">
      <w:pPr>
        <w:pStyle w:val="ListBullet"/>
        <w:spacing w:after="60" w:line="264" w:lineRule="auto"/>
      </w:pPr>
      <w:r>
        <w:t>Recommendations linked to a specific finding</w:t>
      </w:r>
    </w:p>
    <w:p w14:paraId="53B654D9" w14:textId="77777777" w:rsidR="00002161" w:rsidRDefault="00000000">
      <w:pPr>
        <w:pStyle w:val="ListBullet"/>
        <w:spacing w:after="60" w:line="264" w:lineRule="auto"/>
      </w:pPr>
      <w:r>
        <w:t>Priority order: high, medium, or low</w:t>
      </w:r>
    </w:p>
    <w:p w14:paraId="14E1FE2C" w14:textId="77777777" w:rsidR="00002161" w:rsidRDefault="00000000">
      <w:pPr>
        <w:pStyle w:val="ListBullet"/>
        <w:spacing w:after="60" w:line="264" w:lineRule="auto"/>
      </w:pPr>
      <w:r>
        <w:t>Suggestions for future testing or development</w:t>
      </w:r>
    </w:p>
    <w:p w14:paraId="3CE0A2B2" w14:textId="77777777" w:rsidR="00002161" w:rsidRDefault="00000000">
      <w:r>
        <w:br w:type="page"/>
      </w:r>
    </w:p>
    <w:p w14:paraId="10CE4FCC" w14:textId="4EE75F8C" w:rsidR="00002161" w:rsidRDefault="00000000" w:rsidP="006273EA">
      <w:pPr>
        <w:spacing w:after="160"/>
        <w:jc w:val="center"/>
      </w:pPr>
      <w:r>
        <w:rPr>
          <w:b/>
        </w:rPr>
        <w:lastRenderedPageBreak/>
        <w:t>References</w:t>
      </w:r>
    </w:p>
    <w:p w14:paraId="55D80360" w14:textId="77777777" w:rsidR="00002161" w:rsidRDefault="00000000">
      <w:r>
        <w:rPr>
          <w:b/>
        </w:rPr>
        <w:t xml:space="preserve">Definition: </w:t>
      </w:r>
      <w:r>
        <w:t>Lists all sources cited in the documentation.</w:t>
      </w:r>
    </w:p>
    <w:p w14:paraId="5B06518A" w14:textId="77777777" w:rsidR="00002161" w:rsidRDefault="00000000">
      <w:pPr>
        <w:spacing w:before="120" w:after="60"/>
      </w:pPr>
      <w:r>
        <w:rPr>
          <w:b/>
        </w:rPr>
        <w:t>Include</w:t>
      </w:r>
    </w:p>
    <w:p w14:paraId="1C7308E8" w14:textId="77777777" w:rsidR="00002161" w:rsidRDefault="00000000">
      <w:pPr>
        <w:pStyle w:val="ListBullet"/>
        <w:spacing w:after="60" w:line="264" w:lineRule="auto"/>
      </w:pPr>
      <w:r>
        <w:t>All sources cited in the Introduction, RRL, Methodology, or Discussion</w:t>
      </w:r>
    </w:p>
    <w:p w14:paraId="042963BB" w14:textId="77777777" w:rsidR="00002161" w:rsidRDefault="00000000">
      <w:pPr>
        <w:pStyle w:val="ListBullet"/>
        <w:spacing w:after="60" w:line="264" w:lineRule="auto"/>
      </w:pPr>
      <w:r>
        <w:t>APA-style reference entries</w:t>
      </w:r>
    </w:p>
    <w:p w14:paraId="42E3C04B" w14:textId="77777777" w:rsidR="00002161" w:rsidRDefault="00000000">
      <w:pPr>
        <w:pStyle w:val="ListBullet"/>
        <w:spacing w:after="60" w:line="264" w:lineRule="auto"/>
      </w:pPr>
      <w:r>
        <w:t>Alphabetical order by author or organization</w:t>
      </w:r>
    </w:p>
    <w:p w14:paraId="3654E266" w14:textId="77777777" w:rsidR="00002161" w:rsidRDefault="00000000">
      <w:pPr>
        <w:spacing w:before="120" w:after="60"/>
      </w:pPr>
      <w:r>
        <w:rPr>
          <w:b/>
        </w:rPr>
        <w:t>Reminder</w:t>
      </w:r>
    </w:p>
    <w:p w14:paraId="717E4522" w14:textId="77777777" w:rsidR="00002161" w:rsidRDefault="00000000">
      <w:pPr>
        <w:spacing w:after="0"/>
      </w:pPr>
      <w:r>
        <w:rPr>
          <w:i/>
        </w:rPr>
        <w:t>Use the same citation style consistently throughout the paper.</w:t>
      </w:r>
    </w:p>
    <w:p w14:paraId="142F20A4" w14:textId="2442C258" w:rsidR="00002161" w:rsidRDefault="00002161"/>
    <w:sectPr w:rsidR="00002161" w:rsidSect="00034616">
      <w:headerReference w:type="default" r:id="rId8"/>
      <w:footerReference w:type="default" r:id="rId9"/>
      <w:pgSz w:w="12240" w:h="15840"/>
      <w:pgMar w:top="1440" w:right="1526"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8C85" w14:textId="77777777" w:rsidR="000554AF" w:rsidRDefault="000554AF">
      <w:pPr>
        <w:spacing w:after="0" w:line="240" w:lineRule="auto"/>
      </w:pPr>
      <w:r>
        <w:separator/>
      </w:r>
    </w:p>
  </w:endnote>
  <w:endnote w:type="continuationSeparator" w:id="0">
    <w:p w14:paraId="6F7AD144" w14:textId="77777777" w:rsidR="000554AF" w:rsidRDefault="00055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E8F6" w14:textId="4E956224" w:rsidR="00002161" w:rsidRDefault="0000216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6462" w14:textId="77777777" w:rsidR="000554AF" w:rsidRDefault="000554AF">
      <w:pPr>
        <w:spacing w:after="0" w:line="240" w:lineRule="auto"/>
      </w:pPr>
      <w:r>
        <w:separator/>
      </w:r>
    </w:p>
  </w:footnote>
  <w:footnote w:type="continuationSeparator" w:id="0">
    <w:p w14:paraId="7BD1DD02" w14:textId="77777777" w:rsidR="000554AF" w:rsidRDefault="00055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80E1" w14:textId="77777777" w:rsidR="007C6BB7" w:rsidRDefault="00000000">
    <w:pPr>
      <w:pStyle w:val="Header"/>
    </w:pPr>
    <w:r w:rsidRPr="00394FDD">
      <w:rPr>
        <w:noProof/>
      </w:rPr>
      <w:drawing>
        <wp:anchor distT="36576" distB="36576" distL="36576" distR="36576" simplePos="0" relativeHeight="251665408" behindDoc="0" locked="0" layoutInCell="1" allowOverlap="1" wp14:anchorId="1A87AFF8" wp14:editId="62768F4A">
          <wp:simplePos x="0" y="0"/>
          <wp:positionH relativeFrom="column">
            <wp:posOffset>38100</wp:posOffset>
          </wp:positionH>
          <wp:positionV relativeFrom="paragraph">
            <wp:posOffset>-200025</wp:posOffset>
          </wp:positionV>
          <wp:extent cx="638175" cy="552450"/>
          <wp:effectExtent l="19050" t="0" r="9525" b="0"/>
          <wp:wrapNone/>
          <wp:docPr id="2" name="Picture 4" descr="ncst master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cst master vector"/>
                  <pic:cNvPicPr>
                    <a:picLocks noChangeAspect="1" noChangeArrowheads="1"/>
                  </pic:cNvPicPr>
                </pic:nvPicPr>
                <pic:blipFill>
                  <a:blip r:embed="rId1"/>
                  <a:srcRect/>
                  <a:stretch>
                    <a:fillRect/>
                  </a:stretch>
                </pic:blipFill>
                <pic:spPr bwMode="auto">
                  <a:xfrm>
                    <a:off x="0" y="0"/>
                    <a:ext cx="643383" cy="556958"/>
                  </a:xfrm>
                  <a:prstGeom prst="rect">
                    <a:avLst/>
                  </a:prstGeom>
                  <a:noFill/>
                  <a:ln w="9525" algn="in">
                    <a:noFill/>
                    <a:miter lim="800000"/>
                    <a:headEnd/>
                    <a:tailEnd/>
                  </a:ln>
                </pic:spPr>
              </pic:pic>
            </a:graphicData>
          </a:graphic>
        </wp:anchor>
      </w:drawing>
    </w:r>
    <w:r>
      <w:rPr>
        <w:noProof/>
      </w:rPr>
      <mc:AlternateContent>
        <mc:Choice Requires="wps">
          <w:drawing>
            <wp:anchor distT="0" distB="0" distL="114300" distR="114300" simplePos="0" relativeHeight="251658240" behindDoc="0" locked="0" layoutInCell="1" allowOverlap="1" wp14:anchorId="7963EDAF" wp14:editId="09A250AF">
              <wp:simplePos x="0" y="0"/>
              <wp:positionH relativeFrom="column">
                <wp:posOffset>0</wp:posOffset>
              </wp:positionH>
              <wp:positionV relativeFrom="paragraph">
                <wp:posOffset>-532765</wp:posOffset>
              </wp:positionV>
              <wp:extent cx="0" cy="11125200"/>
              <wp:effectExtent l="9525" t="10160" r="9525" b="8890"/>
              <wp:wrapNone/>
              <wp:docPr id="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25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04EA48" id="_x0000_t32" coordsize="21600,21600" o:spt="32" o:oned="t" path="m,l21600,21600e" filled="f">
              <v:path arrowok="t" fillok="f" o:connecttype="none"/>
              <o:lock v:ext="edit" shapetype="t"/>
            </v:shapetype>
            <v:shape id="AutoShape 1" o:spid="_x0000_s1026" type="#_x0000_t32" style="position:absolute;margin-left:0;margin-top:-41.95pt;width:0;height:8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"/>
          </w:pict>
        </mc:Fallback>
      </mc:AlternateContent>
    </w:r>
    <w:r>
      <w:rPr>
        <w:noProof/>
      </w:rPr>
      <mc:AlternateContent>
        <mc:Choice Requires="wps">
          <w:drawing>
            <wp:anchor distT="0" distB="0" distL="114300" distR="114300" simplePos="0" relativeHeight="251662336" behindDoc="0" locked="0" layoutInCell="1" allowOverlap="1" wp14:anchorId="32FDF1A9" wp14:editId="532CC10D">
              <wp:simplePos x="0" y="0"/>
              <wp:positionH relativeFrom="column">
                <wp:posOffset>-998855</wp:posOffset>
              </wp:positionH>
              <wp:positionV relativeFrom="paragraph">
                <wp:posOffset>493395</wp:posOffset>
              </wp:positionV>
              <wp:extent cx="7958455" cy="635"/>
              <wp:effectExtent l="10795" t="7620" r="12700" b="10795"/>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84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CA133" id="AutoShape 5" o:spid="_x0000_s1026" type="#_x0000_t32" style="position:absolute;margin-left:-78.65pt;margin-top:38.85pt;width:626.6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"/>
          </w:pict>
        </mc:Fallback>
      </mc:AlternateContent>
    </w:r>
    <w:r>
      <w:rPr>
        <w:noProof/>
      </w:rPr>
      <mc:AlternateContent>
        <mc:Choice Requires="wps">
          <w:drawing>
            <wp:anchor distT="0" distB="0" distL="114300" distR="114300" simplePos="0" relativeHeight="251661312" behindDoc="0" locked="0" layoutInCell="1" allowOverlap="1" wp14:anchorId="76F6F5B2" wp14:editId="7B3CB608">
              <wp:simplePos x="0" y="0"/>
              <wp:positionH relativeFrom="column">
                <wp:posOffset>-1320800</wp:posOffset>
              </wp:positionH>
              <wp:positionV relativeFrom="paragraph">
                <wp:posOffset>-297815</wp:posOffset>
              </wp:positionV>
              <wp:extent cx="8280400" cy="635"/>
              <wp:effectExtent l="12700" t="6985" r="12700" b="1143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CED93A" id="AutoShape 4" o:spid="_x0000_s1026" type="#_x0000_t32" style="position:absolute;margin-left:-104pt;margin-top:-23.45pt;width:652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"/>
          </w:pict>
        </mc:Fallback>
      </mc:AlternateContent>
    </w:r>
    <w:r>
      <w:rPr>
        <w:noProof/>
      </w:rPr>
      <mc:AlternateContent>
        <mc:Choice Requires="wps">
          <w:drawing>
            <wp:anchor distT="0" distB="0" distL="114300" distR="114300" simplePos="0" relativeHeight="251660288" behindDoc="0" locked="0" layoutInCell="1" allowOverlap="1" wp14:anchorId="63204139" wp14:editId="67730C55">
              <wp:simplePos x="0" y="0"/>
              <wp:positionH relativeFrom="column">
                <wp:posOffset>313055</wp:posOffset>
              </wp:positionH>
              <wp:positionV relativeFrom="paragraph">
                <wp:posOffset>-204470</wp:posOffset>
              </wp:positionV>
              <wp:extent cx="5579745" cy="698500"/>
              <wp:effectExtent l="0" t="0" r="3175" b="127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3D2D1" w14:textId="77777777" w:rsidR="007C6BB7" w:rsidRPr="00394FDD" w:rsidRDefault="00000000" w:rsidP="00A435E5">
                          <w:pPr>
                            <w:spacing w:after="0" w:line="240" w:lineRule="auto"/>
                            <w:jc w:val="center"/>
                            <w:rPr>
                              <w:rFonts w:ascii="Arial Black" w:hAnsi="Arial Black" w:cs="Arial"/>
                              <w:b/>
                              <w:sz w:val="26"/>
                              <w:szCs w:val="26"/>
                            </w:rPr>
                          </w:pPr>
                          <w:r w:rsidRPr="00394FDD">
                            <w:rPr>
                              <w:rFonts w:ascii="Arial Black" w:hAnsi="Arial Black" w:cs="Arial"/>
                              <w:b/>
                              <w:sz w:val="26"/>
                              <w:szCs w:val="26"/>
                            </w:rPr>
                            <w:t>NATIONAL COLLEGE OF SCIENCE AND TECHNOLOGY</w:t>
                          </w:r>
                        </w:p>
                        <w:p w14:paraId="714B8892" w14:textId="77777777" w:rsidR="007C6BB7" w:rsidRDefault="00000000" w:rsidP="00A435E5">
                          <w:pPr>
                            <w:spacing w:after="0" w:line="240" w:lineRule="auto"/>
                            <w:jc w:val="center"/>
                            <w:rPr>
                              <w:rFonts w:cs="Arial"/>
                              <w:szCs w:val="24"/>
                            </w:rPr>
                          </w:pPr>
                          <w:r w:rsidRPr="00FD2FD2">
                            <w:rPr>
                              <w:rFonts w:cs="Arial"/>
                              <w:szCs w:val="24"/>
                            </w:rPr>
                            <w:t>Amafel Bldg. Aguinaldo Highway, Dasmarinas, Cavite</w:t>
                          </w:r>
                        </w:p>
                        <w:p w14:paraId="79C33190" w14:textId="77777777" w:rsidR="007C6BB7" w:rsidRDefault="00000000" w:rsidP="00A435E5">
                          <w:pPr>
                            <w:spacing w:after="0" w:line="240" w:lineRule="auto"/>
                            <w:jc w:val="center"/>
                            <w:rPr>
                              <w:rFonts w:cs="Arial"/>
                              <w:color w:val="548DD4" w:themeColor="text2" w:themeTint="99"/>
                              <w:szCs w:val="24"/>
                            </w:rPr>
                          </w:pPr>
                          <w:r>
                            <w:rPr>
                              <w:rFonts w:cs="Arial"/>
                              <w:color w:val="548DD4" w:themeColor="text2" w:themeTint="99"/>
                              <w:szCs w:val="24"/>
                            </w:rPr>
                            <w:t>Computer Studies</w:t>
                          </w:r>
                          <w:r w:rsidRPr="00FD2FD2">
                            <w:rPr>
                              <w:rFonts w:cs="Arial"/>
                              <w:color w:val="548DD4" w:themeColor="text2" w:themeTint="99"/>
                              <w:szCs w:val="24"/>
                            </w:rPr>
                            <w:t xml:space="preserve"> Department</w:t>
                          </w:r>
                        </w:p>
                        <w:p w14:paraId="50514A23" w14:textId="77777777" w:rsidR="007C6BB7" w:rsidRPr="00FD2FD2" w:rsidRDefault="007C6BB7" w:rsidP="00A435E5">
                          <w:pPr>
                            <w:spacing w:after="0" w:line="240" w:lineRule="auto"/>
                            <w:jc w:val="center"/>
                            <w:rPr>
                              <w:rFonts w:cs="Arial"/>
                              <w:color w:val="548DD4" w:themeColor="text2" w:themeTint="99"/>
                              <w:szCs w:val="24"/>
                            </w:rPr>
                          </w:pPr>
                        </w:p>
                        <w:p w14:paraId="5995FF0C" w14:textId="77777777" w:rsidR="007C6BB7" w:rsidRPr="00FD2FD2" w:rsidRDefault="007C6BB7" w:rsidP="00A435E5">
                          <w:pPr>
                            <w:spacing w:after="0" w:line="240" w:lineRule="auto"/>
                            <w:jc w:val="center"/>
                            <w:rPr>
                              <w:rFonts w:ascii="Arial Black" w:hAnsi="Arial Black"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204139" id="_x0000_t202" coordsize="21600,21600" o:spt="202" path="m,l,21600r21600,l21600,xe">
              <v:stroke joinstyle="miter"/>
              <v:path gradientshapeok="t" o:connecttype="rect"/>
            </v:shapetype>
            <v:shape id="Text Box 3" o:spid="_x0000_s1027" type="#_x0000_t202" style="position:absolute;margin-left:24.65pt;margin-top:-16.1pt;width:439.35pt;height: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" filled="f" stroked="f">
              <v:textbox>
                <w:txbxContent>
                  <w:p w14:paraId="78D3D2D1" w14:textId="77777777" w:rsidR="007C6BB7" w:rsidRPr="00394FDD" w:rsidRDefault="00000000" w:rsidP="00A435E5">
                    <w:pPr>
                      <w:spacing w:after="0" w:line="240" w:lineRule="auto"/>
                      <w:jc w:val="center"/>
                      <w:rPr>
                        <w:rFonts w:ascii="Arial Black" w:hAnsi="Arial Black" w:cs="Arial"/>
                        <w:b/>
                        <w:sz w:val="26"/>
                        <w:szCs w:val="26"/>
                      </w:rPr>
                    </w:pPr>
                    <w:r w:rsidRPr="00394FDD">
                      <w:rPr>
                        <w:rFonts w:ascii="Arial Black" w:hAnsi="Arial Black" w:cs="Arial"/>
                        <w:b/>
                        <w:sz w:val="26"/>
                        <w:szCs w:val="26"/>
                      </w:rPr>
                      <w:t>NATIONAL COLLEGE OF SCIENCE AND TECHNOLOGY</w:t>
                    </w:r>
                  </w:p>
                  <w:p w14:paraId="714B8892" w14:textId="77777777" w:rsidR="007C6BB7" w:rsidRDefault="00000000" w:rsidP="00A435E5">
                    <w:pPr>
                      <w:spacing w:after="0" w:line="240" w:lineRule="auto"/>
                      <w:jc w:val="center"/>
                      <w:rPr>
                        <w:rFonts w:cs="Arial"/>
                        <w:szCs w:val="24"/>
                      </w:rPr>
                    </w:pPr>
                    <w:r w:rsidRPr="00FD2FD2">
                      <w:rPr>
                        <w:rFonts w:cs="Arial"/>
                        <w:szCs w:val="24"/>
                      </w:rPr>
                      <w:t>Amafel Bldg. Aguinaldo Highway, Dasmarinas, Cavite</w:t>
                    </w:r>
                  </w:p>
                  <w:p w14:paraId="79C33190" w14:textId="77777777" w:rsidR="007C6BB7" w:rsidRDefault="00000000" w:rsidP="00A435E5">
                    <w:pPr>
                      <w:spacing w:after="0" w:line="240" w:lineRule="auto"/>
                      <w:jc w:val="center"/>
                      <w:rPr>
                        <w:rFonts w:cs="Arial"/>
                        <w:color w:val="548DD4" w:themeColor="text2" w:themeTint="99"/>
                        <w:szCs w:val="24"/>
                      </w:rPr>
                    </w:pPr>
                    <w:r>
                      <w:rPr>
                        <w:rFonts w:cs="Arial"/>
                        <w:color w:val="548DD4" w:themeColor="text2" w:themeTint="99"/>
                        <w:szCs w:val="24"/>
                      </w:rPr>
                      <w:t>Computer Studies</w:t>
                    </w:r>
                    <w:r w:rsidRPr="00FD2FD2">
                      <w:rPr>
                        <w:rFonts w:cs="Arial"/>
                        <w:color w:val="548DD4" w:themeColor="text2" w:themeTint="99"/>
                        <w:szCs w:val="24"/>
                      </w:rPr>
                      <w:t xml:space="preserve"> Department</w:t>
                    </w:r>
                  </w:p>
                  <w:p w14:paraId="50514A23" w14:textId="77777777" w:rsidR="007C6BB7" w:rsidRPr="00FD2FD2" w:rsidRDefault="007C6BB7" w:rsidP="00A435E5">
                    <w:pPr>
                      <w:spacing w:after="0" w:line="240" w:lineRule="auto"/>
                      <w:jc w:val="center"/>
                      <w:rPr>
                        <w:rFonts w:cs="Arial"/>
                        <w:color w:val="548DD4" w:themeColor="text2" w:themeTint="99"/>
                        <w:szCs w:val="24"/>
                      </w:rPr>
                    </w:pPr>
                  </w:p>
                  <w:p w14:paraId="5995FF0C" w14:textId="77777777" w:rsidR="007C6BB7" w:rsidRPr="00FD2FD2" w:rsidRDefault="007C6BB7" w:rsidP="00A435E5">
                    <w:pPr>
                      <w:spacing w:after="0" w:line="240" w:lineRule="auto"/>
                      <w:jc w:val="center"/>
                      <w:rPr>
                        <w:rFonts w:ascii="Arial Black" w:hAnsi="Arial Black" w:cs="Arial"/>
                        <w:b/>
                        <w:sz w:val="28"/>
                        <w:szCs w:val="28"/>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3AD16E9" wp14:editId="6254B00D">
              <wp:simplePos x="0" y="0"/>
              <wp:positionH relativeFrom="column">
                <wp:posOffset>5892800</wp:posOffset>
              </wp:positionH>
              <wp:positionV relativeFrom="paragraph">
                <wp:posOffset>-457200</wp:posOffset>
              </wp:positionV>
              <wp:extent cx="0" cy="10312400"/>
              <wp:effectExtent l="6350" t="9525" r="12700" b="1270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31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BC16B7" id="AutoShape 2" o:spid="_x0000_s1026" type="#_x0000_t32" style="position:absolute;margin-left:464pt;margin-top:-36pt;width:0;height:8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398316">
    <w:abstractNumId w:val="8"/>
  </w:num>
  <w:num w:numId="2" w16cid:durableId="830490711">
    <w:abstractNumId w:val="6"/>
  </w:num>
  <w:num w:numId="3" w16cid:durableId="1515995321">
    <w:abstractNumId w:val="5"/>
  </w:num>
  <w:num w:numId="4" w16cid:durableId="1776632448">
    <w:abstractNumId w:val="4"/>
  </w:num>
  <w:num w:numId="5" w16cid:durableId="698044524">
    <w:abstractNumId w:val="7"/>
  </w:num>
  <w:num w:numId="6" w16cid:durableId="995306078">
    <w:abstractNumId w:val="3"/>
  </w:num>
  <w:num w:numId="7" w16cid:durableId="905604497">
    <w:abstractNumId w:val="2"/>
  </w:num>
  <w:num w:numId="8" w16cid:durableId="1541817884">
    <w:abstractNumId w:val="1"/>
  </w:num>
  <w:num w:numId="9" w16cid:durableId="148519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61"/>
    <w:rsid w:val="0002074B"/>
    <w:rsid w:val="00034616"/>
    <w:rsid w:val="000554AF"/>
    <w:rsid w:val="0006063C"/>
    <w:rsid w:val="0006321D"/>
    <w:rsid w:val="000A4945"/>
    <w:rsid w:val="0015074B"/>
    <w:rsid w:val="0027213F"/>
    <w:rsid w:val="0029639D"/>
    <w:rsid w:val="002A51BF"/>
    <w:rsid w:val="00326F90"/>
    <w:rsid w:val="006273EA"/>
    <w:rsid w:val="007C6BB7"/>
    <w:rsid w:val="007F1321"/>
    <w:rsid w:val="00AA1D8D"/>
    <w:rsid w:val="00B47730"/>
    <w:rsid w:val="00B57697"/>
    <w:rsid w:val="00CB0664"/>
    <w:rsid w:val="00E243B8"/>
    <w:rsid w:val="00ED1A15"/>
    <w:rsid w:val="00F443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78C5"/>
  <w14:defaultImageDpi w14:val="300"/>
  <w15:docId w15:val="{8967C018-133A-4376-98FB-87B2BBC2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Usability Evaluation Documentation Format</dc:title>
  <dc:subject>Mini thesis project format</dc:subject>
  <dc:creator>python-docx</dc:creator>
  <cp:keywords/>
  <dc:description>generated by python-docx</dc:description>
  <cp:lastModifiedBy>bautistamanuelthethird@gmail.com</cp:lastModifiedBy>
  <cp:revision>9</cp:revision>
  <dcterms:created xsi:type="dcterms:W3CDTF">2013-12-23T23:15:00Z</dcterms:created>
  <dcterms:modified xsi:type="dcterms:W3CDTF">2026-10-05T14:09:00Z</dcterms:modified>
  <cp:category/>
</cp:coreProperties>
</file>